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**Anushka: A Comprehensive Overview**</w:t>
      </w:r>
    </w:p>
    <w:p>
      <w:pPr>
        <w:jc w:val="center"/>
      </w:pPr>
      <w:r>
        <w:rPr>
          <w:i/>
          <w:sz w:val="28"/>
        </w:rPr>
        <w:t>Comprehensive Overview of anushka</w:t>
      </w:r>
    </w:p>
    <w:p/>
    <w:p>
      <w:pPr>
        <w:pStyle w:val="Heading2"/>
      </w:pPr>
      <w:r>
        <w:t>Overview of anushka</w:t>
      </w:r>
    </w:p>
    <w:p>
      <w:r>
        <w:t>**Anushka: A Comprehensive Overview**</w:t>
        <w:br/>
        <w:t>**A Detailed Analysis of the Name, its Origins, and Cultural Significance**</w:t>
        <w:br/>
        <w:br/>
        <w:t>**Introduction to Anushka**</w:t>
        <w:br/>
        <w:t>Anushka is a popular given name of Indian origin, commonly used in various cultures around the world. The name has gained immense popularity in recent years, and its unique blend of cultural and linguistic significance has made it a favorite among parents. In this document, we will delve into the origins, meaning, and cultural significance of the name Anushka, providing a comprehensive overview of this beautiful and meaningful name.</w:t>
        <w:br/>
        <w:br/>
        <w:t>**Etymology and Meaning of Anushka**</w:t>
        <w:br/>
        <w:t>The name Anushka is derived from the Sanskrit word "Anusha," which means "star" or " celestial body." In Hindu mythology, Anusha is also the name of a star in the constellation of Krittika, which is associated with the goddess Durga. The name Anushka is also found in various Indian languages, including Hindi, Bengali, and Marathi, where it is often used as a diminutive form of Anusha. In essence, the name Anushka represents the celestial and divine aspects of the universe.</w:t>
        <w:br/>
        <w:br/>
        <w:t>**Cultural Significance of Anushka**</w:t>
        <w:br/>
        <w:t>Anushka is a name that is deeply rooted in Indian culture and tradition. In Hindu mythology, the name Anushka is associated with the goddess Durga, who is revered as a symbol of strength, courage, and protection. The name is also found in various Indian folklores and legends, where it is often used to describe a beautiful and radiant woman. In modern times, the name Anushka has gained popularity in various cultures around the world, including Europe and the Americas, where it is often associated with qualities such as intelligence, creativity, and determination.</w:t>
        <w:br/>
        <w:br/>
        <w:t>**Variations and Spellings of Anushka**</w:t>
        <w:br/>
        <w:t>The name Anushka has various variations and spellings, including Anusha, Anushka, Anushkaa, and Anushkha. These variations are often found in different languages and cultures, where the name is adapted to suit local pronunciation and spelling conventions. Despite these variations, the core meaning and significance of the name Anushka remain the same, representing the celestial and divine aspects of the universe.</w:t>
        <w:br/>
        <w:br/>
        <w:t>**Conclusion**</w:t>
        <w:br/>
        <w:t>In conclusion, Anushka is a beautiful and meaningful name that is deeply rooted in Indian culture and tradition. The name represents the celestial and divine aspects of the universe, and its unique blend of cultural and linguistic significance has made it a favorite among parents around the world. Whether you are looking for a name that is associated with strength, courage, and protection or one that represents intelligence, creativity, and determination, Anushka is a name that is sure to inspire and delight.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